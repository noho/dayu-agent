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F261" w14:textId="77777777" w:rsidR="000402DD" w:rsidRDefault="00000000" w:rsidP="00566B0B">
      <w:pPr>
        <w:pStyle w:val="31"/>
      </w:pPr>
      <w:r>
        <w:t xml:space="preserve">Pandoc reference.docx </w:t>
      </w:r>
      <w:r>
        <w:rPr>
          <w:rFonts w:ascii="微软雅黑" w:eastAsia="微软雅黑" w:hAnsi="微软雅黑" w:cs="微软雅黑" w:hint="eastAsia"/>
        </w:rPr>
        <w:t>模板（</w:t>
      </w:r>
      <w:r>
        <w:t xml:space="preserve">GitHub </w:t>
      </w:r>
      <w:r>
        <w:rPr>
          <w:rFonts w:ascii="微软雅黑" w:eastAsia="微软雅黑" w:hAnsi="微软雅黑" w:cs="微软雅黑" w:hint="eastAsia"/>
        </w:rPr>
        <w:t>风格近似）</w:t>
      </w:r>
    </w:p>
    <w:p w14:paraId="36FC2032" w14:textId="77777777" w:rsidR="000402DD" w:rsidRDefault="00000000" w:rsidP="00566B0B">
      <w:r>
        <w:t>用法：</w:t>
      </w:r>
      <w:r>
        <w:t>pandoc input.md -o output.docx --reference-doc=reference.docx</w:t>
      </w:r>
      <w:r>
        <w:t>（其中</w:t>
      </w:r>
      <w:r>
        <w:t xml:space="preserve"> </w:t>
      </w:r>
      <w:r>
        <w:rPr>
          <w:rStyle w:val="VerbatimChar"/>
        </w:rPr>
        <w:t>--reference-doc</w:t>
      </w:r>
      <w:r>
        <w:t xml:space="preserve"> </w:t>
      </w:r>
      <w:r>
        <w:t>指向本文件）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02DD" w14:paraId="4FEB61EF" w14:textId="77777777">
        <w:tc>
          <w:tcPr>
            <w:tcW w:w="3120" w:type="dxa"/>
          </w:tcPr>
          <w:p w14:paraId="016BF769" w14:textId="77777777" w:rsidR="000402DD" w:rsidRDefault="00000000">
            <w:r>
              <w:t>列</w:t>
            </w:r>
            <w:r>
              <w:t>A</w:t>
            </w:r>
          </w:p>
        </w:tc>
        <w:tc>
          <w:tcPr>
            <w:tcW w:w="3120" w:type="dxa"/>
          </w:tcPr>
          <w:p w14:paraId="25FF2813" w14:textId="77777777" w:rsidR="000402DD" w:rsidRDefault="00000000">
            <w:r>
              <w:t>列</w:t>
            </w:r>
            <w:r>
              <w:t>B</w:t>
            </w:r>
          </w:p>
        </w:tc>
        <w:tc>
          <w:tcPr>
            <w:tcW w:w="3120" w:type="dxa"/>
          </w:tcPr>
          <w:p w14:paraId="48B12BD5" w14:textId="77777777" w:rsidR="000402DD" w:rsidRDefault="00000000">
            <w:r>
              <w:t>列</w:t>
            </w:r>
            <w:r>
              <w:t>C</w:t>
            </w:r>
          </w:p>
        </w:tc>
      </w:tr>
      <w:tr w:rsidR="000402DD" w14:paraId="6F5027C3" w14:textId="77777777">
        <w:tc>
          <w:tcPr>
            <w:tcW w:w="3120" w:type="dxa"/>
          </w:tcPr>
          <w:p w14:paraId="1418DE00" w14:textId="77777777" w:rsidR="000402DD" w:rsidRDefault="00000000">
            <w:r>
              <w:t>示例</w:t>
            </w:r>
          </w:p>
        </w:tc>
        <w:tc>
          <w:tcPr>
            <w:tcW w:w="3120" w:type="dxa"/>
          </w:tcPr>
          <w:p w14:paraId="1909671E" w14:textId="77777777" w:rsidR="000402DD" w:rsidRDefault="00000000">
            <w:r>
              <w:t>123</w:t>
            </w:r>
          </w:p>
        </w:tc>
        <w:tc>
          <w:tcPr>
            <w:tcW w:w="3120" w:type="dxa"/>
          </w:tcPr>
          <w:p w14:paraId="18C59775" w14:textId="77777777" w:rsidR="000402DD" w:rsidRDefault="00000000">
            <w:r>
              <w:t>测试</w:t>
            </w:r>
          </w:p>
        </w:tc>
      </w:tr>
    </w:tbl>
    <w:p w14:paraId="71124FE2" w14:textId="77777777" w:rsidR="000402DD" w:rsidRDefault="00000000">
      <w:pPr>
        <w:pStyle w:val="BlockQuote"/>
      </w:pPr>
      <w:r>
        <w:t>这是引用段落示例。</w:t>
      </w:r>
    </w:p>
    <w:p w14:paraId="668F8E74" w14:textId="77777777" w:rsidR="000402DD" w:rsidRDefault="00000000">
      <w:pPr>
        <w:pStyle w:val="SourceCode"/>
      </w:pPr>
      <w:r>
        <w:t>print('hello world')</w:t>
      </w:r>
      <w:r>
        <w:br/>
        <w:t>for i in range(3):</w:t>
      </w:r>
      <w:r>
        <w:br/>
        <w:t xml:space="preserve">    print(i)</w:t>
      </w:r>
    </w:p>
    <w:sectPr w:rsidR="000402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885124">
    <w:abstractNumId w:val="8"/>
  </w:num>
  <w:num w:numId="2" w16cid:durableId="109135258">
    <w:abstractNumId w:val="6"/>
  </w:num>
  <w:num w:numId="3" w16cid:durableId="1587885963">
    <w:abstractNumId w:val="5"/>
  </w:num>
  <w:num w:numId="4" w16cid:durableId="2091734226">
    <w:abstractNumId w:val="4"/>
  </w:num>
  <w:num w:numId="5" w16cid:durableId="628977924">
    <w:abstractNumId w:val="7"/>
  </w:num>
  <w:num w:numId="6" w16cid:durableId="533887247">
    <w:abstractNumId w:val="3"/>
  </w:num>
  <w:num w:numId="7" w16cid:durableId="1145466844">
    <w:abstractNumId w:val="2"/>
  </w:num>
  <w:num w:numId="8" w16cid:durableId="890120754">
    <w:abstractNumId w:val="1"/>
  </w:num>
  <w:num w:numId="9" w16cid:durableId="164712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2DD"/>
    <w:rsid w:val="0006063C"/>
    <w:rsid w:val="0015074B"/>
    <w:rsid w:val="0029639D"/>
    <w:rsid w:val="00326F90"/>
    <w:rsid w:val="00566B0B"/>
    <w:rsid w:val="009803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CA9A2"/>
  <w14:defaultImageDpi w14:val="300"/>
  <w15:docId w15:val="{593C5946-58BD-C642-BB55-CA9B3A27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6B0B"/>
    <w:pPr>
      <w:spacing w:after="120" w:line="360" w:lineRule="auto"/>
    </w:pPr>
    <w:rPr>
      <w:rFonts w:ascii="Helvetica" w:eastAsia="宋体" w:hAnsi="Helvetica" w:cs="Helvetica"/>
      <w:sz w:val="24"/>
    </w:rPr>
  </w:style>
  <w:style w:type="paragraph" w:styleId="1">
    <w:name w:val="heading 1"/>
    <w:basedOn w:val="a1"/>
    <w:next w:val="a1"/>
    <w:link w:val="10"/>
    <w:uiPriority w:val="9"/>
    <w:qFormat/>
    <w:rsid w:val="00566B0B"/>
    <w:pPr>
      <w:keepNext/>
      <w:keepLines/>
      <w:pBdr>
        <w:bottom w:val="single" w:sz="6" w:space="1" w:color="D1D9E0"/>
      </w:pBdr>
      <w:spacing w:before="360" w:after="240" w:line="300" w:lineRule="auto"/>
      <w:outlineLvl w:val="0"/>
    </w:pPr>
    <w:rPr>
      <w:rFonts w:ascii="宋体" w:hAnsi="宋体" w:cstheme="majorBidi"/>
      <w:b/>
      <w:bCs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66B0B"/>
    <w:pPr>
      <w:keepNext/>
      <w:keepLines/>
      <w:pBdr>
        <w:bottom w:val="single" w:sz="6" w:space="1" w:color="D1D9E0"/>
      </w:pBdr>
      <w:spacing w:before="320" w:after="200" w:line="300" w:lineRule="auto"/>
      <w:outlineLvl w:val="1"/>
    </w:pPr>
    <w:rPr>
      <w:rFonts w:cstheme="majorBidi"/>
      <w:b/>
      <w:bCs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66B0B"/>
    <w:pPr>
      <w:keepNext/>
      <w:keepLines/>
      <w:spacing w:before="280" w:after="160" w:line="300" w:lineRule="auto"/>
      <w:outlineLvl w:val="2"/>
    </w:pPr>
    <w:rPr>
      <w:rFonts w:cstheme="majorBidi"/>
      <w:b/>
      <w:bCs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66B0B"/>
    <w:pPr>
      <w:keepNext/>
      <w:keepLines/>
      <w:spacing w:before="240" w:line="300" w:lineRule="auto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66B0B"/>
    <w:pPr>
      <w:keepNext/>
      <w:keepLines/>
      <w:spacing w:before="200" w:line="300" w:lineRule="auto"/>
      <w:outlineLvl w:val="4"/>
    </w:pPr>
    <w:rPr>
      <w:rFonts w:cstheme="majorBidi"/>
      <w:b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66B0B"/>
    <w:pPr>
      <w:keepNext/>
      <w:keepLines/>
      <w:spacing w:before="200" w:line="300" w:lineRule="auto"/>
      <w:outlineLvl w:val="5"/>
    </w:pPr>
    <w:rPr>
      <w:rFonts w:cstheme="majorBidi"/>
      <w:b/>
      <w:i/>
      <w:iCs/>
      <w:color w:val="59636E"/>
      <w:sz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66B0B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66B0B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66B0B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66B0B"/>
    <w:rPr>
      <w:rFonts w:ascii="宋体" w:eastAsia="宋体" w:hAnsi="宋体" w:cstheme="majorBidi"/>
      <w:b/>
      <w:bCs/>
      <w:sz w:val="48"/>
      <w:szCs w:val="28"/>
    </w:rPr>
  </w:style>
  <w:style w:type="character" w:customStyle="1" w:styleId="22">
    <w:name w:val="标题 2 字符"/>
    <w:basedOn w:val="a2"/>
    <w:link w:val="21"/>
    <w:uiPriority w:val="9"/>
    <w:rsid w:val="00566B0B"/>
    <w:rPr>
      <w:rFonts w:ascii="Helvetica" w:eastAsia="宋体" w:hAnsi="Helvetica" w:cstheme="majorBidi"/>
      <w:b/>
      <w:bCs/>
      <w:sz w:val="36"/>
      <w:szCs w:val="26"/>
    </w:rPr>
  </w:style>
  <w:style w:type="character" w:customStyle="1" w:styleId="32">
    <w:name w:val="标题 3 字符"/>
    <w:basedOn w:val="a2"/>
    <w:link w:val="31"/>
    <w:uiPriority w:val="9"/>
    <w:rsid w:val="00566B0B"/>
    <w:rPr>
      <w:rFonts w:ascii="Helvetica" w:eastAsia="宋体" w:hAnsi="Helvetica" w:cstheme="majorBidi"/>
      <w:b/>
      <w:bCs/>
      <w:sz w:val="30"/>
    </w:rPr>
  </w:style>
  <w:style w:type="paragraph" w:styleId="aa">
    <w:name w:val="Title"/>
    <w:basedOn w:val="a1"/>
    <w:next w:val="a1"/>
    <w:link w:val="ab"/>
    <w:uiPriority w:val="10"/>
    <w:qFormat/>
    <w:rsid w:val="00566B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566B0B"/>
    <w:rPr>
      <w:rFonts w:ascii="Helvetica" w:eastAsia="宋体" w:hAnsi="Helvetica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80"/>
      <w:ind w:left="720"/>
      <w:contextualSpacing/>
    </w:pPr>
    <w:rPr>
      <w:color w:val="1F2328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566B0B"/>
    <w:rPr>
      <w:rFonts w:ascii="Helvetica" w:eastAsia="宋体" w:hAnsi="Helvetica" w:cstheme="majorBidi"/>
      <w:b/>
      <w:bCs/>
      <w:i/>
      <w:iCs/>
      <w:sz w:val="24"/>
    </w:rPr>
  </w:style>
  <w:style w:type="character" w:customStyle="1" w:styleId="50">
    <w:name w:val="标题 5 字符"/>
    <w:basedOn w:val="a2"/>
    <w:link w:val="5"/>
    <w:uiPriority w:val="9"/>
    <w:semiHidden/>
    <w:rsid w:val="00566B0B"/>
    <w:rPr>
      <w:rFonts w:ascii="Helvetica" w:eastAsia="宋体" w:hAnsi="Helvetica" w:cstheme="majorBidi"/>
      <w:b/>
    </w:rPr>
  </w:style>
  <w:style w:type="character" w:customStyle="1" w:styleId="60">
    <w:name w:val="标题 6 字符"/>
    <w:basedOn w:val="a2"/>
    <w:link w:val="6"/>
    <w:uiPriority w:val="9"/>
    <w:semiHidden/>
    <w:rsid w:val="00566B0B"/>
    <w:rPr>
      <w:rFonts w:ascii="Helvetica" w:eastAsia="宋体" w:hAnsi="Helvetica" w:cstheme="majorBidi"/>
      <w:b/>
      <w:i/>
      <w:iCs/>
      <w:color w:val="59636E"/>
      <w:sz w:val="20"/>
    </w:rPr>
  </w:style>
  <w:style w:type="character" w:customStyle="1" w:styleId="70">
    <w:name w:val="标题 7 字符"/>
    <w:basedOn w:val="a2"/>
    <w:link w:val="7"/>
    <w:uiPriority w:val="9"/>
    <w:semiHidden/>
    <w:rsid w:val="00566B0B"/>
    <w:rPr>
      <w:rFonts w:ascii="Helvetica" w:eastAsia="宋体" w:hAnsi="Helvetica" w:cstheme="majorBidi"/>
      <w:i/>
      <w:iCs/>
      <w:color w:val="404040" w:themeColor="text1" w:themeTint="BF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566B0B"/>
    <w:rPr>
      <w:rFonts w:ascii="Helvetica" w:eastAsia="宋体" w:hAnsi="Helvetica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566B0B"/>
    <w:rPr>
      <w:rFonts w:ascii="Helvetica" w:eastAsia="宋体" w:hAnsi="Helvetic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Helvetica" w:eastAsia="宋体" w:hAnsi="Helvetica" w:cs="Helvetica"/>
      <w:color w:val="1F23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 Quote"/>
    <w:pPr>
      <w:pBdr>
        <w:left w:val="single" w:sz="12" w:space="4" w:color="D1D9E0"/>
      </w:pBdr>
      <w:spacing w:before="120" w:after="120" w:line="360" w:lineRule="auto"/>
      <w:ind w:left="360"/>
    </w:pPr>
    <w:rPr>
      <w:rFonts w:ascii="Helvetica" w:eastAsia="宋体" w:hAnsi="Helvetica" w:cs="Helvetica"/>
      <w:color w:val="59636E"/>
      <w:sz w:val="24"/>
    </w:rPr>
  </w:style>
  <w:style w:type="paragraph" w:customStyle="1" w:styleId="SourceCode">
    <w:name w:val="Source Code"/>
    <w:pPr>
      <w:shd w:val="clear" w:color="auto" w:fill="F6F8FA"/>
      <w:spacing w:before="120" w:after="120" w:line="288" w:lineRule="auto"/>
    </w:pPr>
    <w:rPr>
      <w:rFonts w:ascii="Consolas" w:eastAsia="Consolas" w:hAnsi="Consolas" w:cs="Consolas"/>
      <w:color w:val="1F2328"/>
      <w:sz w:val="18"/>
    </w:rPr>
  </w:style>
  <w:style w:type="character" w:customStyle="1" w:styleId="VerbatimChar">
    <w:name w:val="Verbatim Char"/>
    <w:rPr>
      <w:rFonts w:ascii="Consolas" w:eastAsia="Consolas" w:hAnsi="Consolas" w:cs="Consolas"/>
      <w:color w:val="1F23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刘成岗 Leo</cp:lastModifiedBy>
  <cp:revision>2</cp:revision>
  <dcterms:created xsi:type="dcterms:W3CDTF">2013-12-23T23:15:00Z</dcterms:created>
  <dcterms:modified xsi:type="dcterms:W3CDTF">2025-12-24T07:20:00Z</dcterms:modified>
  <cp:category/>
</cp:coreProperties>
</file>